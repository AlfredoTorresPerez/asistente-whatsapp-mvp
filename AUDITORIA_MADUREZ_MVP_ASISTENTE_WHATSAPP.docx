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</w:pPr>
      <w:r>
        <w:rPr>
          <w:rFonts w:ascii="Calibri" w:hAnsi="Calibri"/>
          <w:b/>
          <w:color w:val="64748B"/>
          <w:sz w:val="24"/>
        </w:rPr>
        <w:t>Informe de Auditoria Tecnica y Funcional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MVP Asistente de Negocios por WhatsApp</w:t>
      </w:r>
    </w:p>
    <w:p>
      <w:pPr>
        <w:spacing w:after="280" w:line="264" w:lineRule="auto"/>
      </w:pPr>
      <w:r>
        <w:rPr>
          <w:rFonts w:ascii="Calibri" w:hAnsi="Calibri"/>
          <w:color w:val="64748B"/>
          <w:sz w:val="26"/>
        </w:rPr>
        <w:t>Evaluacion de madurez real para demo comercial, piloto y operacion controlada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Detalle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Proyecto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Asistente WhatsApp MVP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Repositorio revisado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C:\mvp\asistente_impl_codex\asistente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Fecha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2026-07-09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Alcance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Analisis sin correcciones automaticas ni cambios de codigo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Preset visual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standard_business_brief</w:t>
            </w:r>
          </w:p>
        </w:tc>
      </w:tr>
    </w:tbl>
    <w:p>
      <w:pPr>
        <w:spacing w:after="40"/>
      </w:pPr>
    </w:p>
    <w:p>
      <w:pPr>
        <w:spacing w:after="240" w:line="264" w:lineRule="auto"/>
      </w:pPr>
      <w:r>
        <w:rPr>
          <w:rFonts w:ascii="Calibri" w:hAnsi="Calibri"/>
          <w:i/>
          <w:color w:val="64748B"/>
          <w:sz w:val="20"/>
        </w:rPr>
        <w:t>Nota: el archivo asistente.zip mencionado no estaba disponible en disco; el analisis se realizo sobre el workspace extraido.</w:t>
      </w: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A. Resumen Ejecutivo</w:t>
      </w:r>
    </w:p>
    <w:p>
      <w:pPr>
        <w:spacing w:after="120" w:line="264" w:lineRule="auto"/>
      </w:pPr>
      <w:r>
        <w:rPr>
          <w:rFonts w:ascii="Calibri" w:hAnsi="Calibri"/>
        </w:rPr>
        <w:t>El MVP no esta listo para piloto real ni produccion controlada. Si puede servir para una demo comercial controlada, con guion, datos demo y expectativas claras. Tiene backend, frontend, persistencia, agenda real, reservas, conversaciones, panel admin, pagos simulados/MercadoPago parcial, WhatsApp Web experimental y reglas IA; no es solo una maqueta visual.</w:t>
      </w:r>
    </w:p>
    <w:p>
      <w:pPr>
        <w:spacing w:after="120" w:line="264" w:lineRule="auto"/>
      </w:pPr>
      <w:r>
        <w:rPr>
          <w:rFonts w:ascii="Calibri" w:hAnsi="Calibri"/>
        </w:rPr>
        <w:t>La brecha principal es que el flujo cliente escribe por WhatsApp, asistente agenda automaticamente y reserva queda confirmada no esta completo como operacion real desatendida. En la configuracion actual la auto-respuesta IA esta apagada, WhatsApp Cloud API no opera como canal completo, pagos son simulados por defecto y WhatsApp Web tiene fallback demo.</w:t>
      </w: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B. Nivel de Madurez General</w:t>
      </w:r>
    </w:p>
    <w:p>
      <w:pPr>
        <w:spacing w:after="120" w:line="264" w:lineRule="auto"/>
      </w:pPr>
      <w:r>
        <w:rPr>
          <w:rFonts w:ascii="Calibri" w:hAnsi="Calibri"/>
          <w:b/>
          <w:color w:val="1F4D78"/>
          <w:sz w:val="28"/>
        </w:rPr>
        <w:t>Nota general: 2.7 / 5</w:t>
      </w:r>
    </w:p>
    <w:p>
      <w:pPr>
        <w:spacing w:after="120" w:line="264" w:lineRule="auto"/>
      </w:pPr>
      <w:r>
        <w:rPr>
          <w:rFonts w:ascii="Calibri" w:hAnsi="Calibri"/>
        </w:rPr>
        <w:t>La evaluacion corresponde a una demo parcial avanzada con flujos reales, pero todavia con dependencias simuladas, pruebas bloqueadas y riesgo operacional en WhatsApp/reservas.</w:t>
      </w: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C. Tabla de Madurez por Area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50"/>
        <w:gridCol w:w="2500"/>
        <w:gridCol w:w="2500"/>
        <w:gridCol w:w="18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Area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Nota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Estado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Riesgo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Recomendacion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Asistente conversacional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2.5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Detecta intenciones y mantiene contexto basico.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Auto-respuesta apagada; respuestas mezclan enlace publico y reserva real.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Definir flujo unico de WhatsApp.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Agenda y reservas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3.4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Disponibilidad real con horarios, feriados, bloqueos, profesional y cabina.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Concurrencia y doble reserva no plenamente probadas.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Endurecer pruebas e indices.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Panel administrativo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3.0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Muchas pantallas reales.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Configuracion avanzada incompleta o dispersa.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Priorizar negocio, sedes, servicios y horarios.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Persistencia de datos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Modelo amplio con Flyway e historial.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Riesgo de inconsistencias por estados mixtos.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Normalizar estados y constraints.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Integracion WhatsApp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2.2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WhatsApp Web experimental con webhook firmado.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No es WhatsApp Business API productivo.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Completar Cloud API inbound/outbound real.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Seguridad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2.8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JWT, roles, HMAC en webhooks.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Secretos demo, endpoints publicos amplios.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Separar demo/prod y cerrar simuladores.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Calidad tecnica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2.8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Arquitectura modular razonable.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Servicios duplican logica de reserva.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Consolidar validacion de reservas.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Pruebas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2.1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Muchas pruebas y documentos.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Backend con errores reportados; E2E parcialmente mockeado/bloqueado.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Ejecutar suite limpia y desbloquear DB/concurrencia.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Experiencia de usuario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3.0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Panel navegable y paginas publicas de reserva.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Demo puede requerir intervencion manual.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Pulir recorrido comercial.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Preparacion comercial</w:t>
            </w:r>
          </w:p>
        </w:tc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2.7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Vendible como demo controlada.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No vendible como piloto autonomo.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Guion y limites explicitos.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D. Hallazgos Criticos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Auto-respuesta IA apagada por defecto: APP_AI_AGENTS_AUTO_REPLY_ENABLED=false. El webhook guarda mensajes, pero no responde automaticamente salvo configuracion.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WhatsApp productivo no esta completo: existe WhatsApp Web experimental y Cloud API outbound, pero no se confirmo webhook oficial inbound para WhatsApp Cloud API.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Pagos por defecto son simulados: APP_BOOKING_PAYMENT_PROVIDER=SIMULATED y existe pagina publica para simular aprobacion/rechazo.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Pruebas backend con errores existentes: reportes Surefire indican 346 tests, 1 failure y 4 errors; BookingServiceTest falla por constructor desalineado.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Pruebas E2E reales de concurrencia/DB bloqueadas: casos criticos de doble reserva, constraints y concurrencia figuran bloqueados.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Datos y credenciales demo presentes: admin@demo.cl, assistant, secretos demo y fallback WhatsApp. Valido localmente, no para cliente real.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Flujo conversacional inconsistente: BookingAgent para reserva general genera link /reservar, mientras otra ruta transaccional puede crear reserva temporal.</w:t>
      </w: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E. Correcciones Tecnicas Priorizadas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1900"/>
        <w:gridCol w:w="2450"/>
        <w:gridCol w:w="201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Prioridad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Problema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Modulo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Accion recomendada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5"/>
              </w:rPr>
              <w:t>Criterio de aceptacion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Critico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Auto-respuesta desactivada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application.yml, .env, webhook IA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Definir modo demo con auto-reply controlado.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Mensaje entrante genera respuesta sin intervencion.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Critico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WhatsApp real incompleto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channels/whatsappcloud, whatsappweb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Completar Cloud API inbound y validacion Meta.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Operar con numero real sin WhatsApp Web.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Critico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Concurrencia no validada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Agenda/reservas DB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Agregar constraint/prueba transaccional contra doble reserva.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Dos requests simultaneos no duplican slot.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Critico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Tests backend fallando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BookingServiceTest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Alinear pruebas al constructor actual.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mvn test limpio.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Alto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Pagos simulados visibles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BookingPaymentPage, BookingPaymentService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Ocultar simulacion fuera de demo.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En prod no existe boton de simular pago.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Alto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Flujo IA reserva mixto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BookingAgent, AestheticCenterService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Unificar enlace publico o reserva temporal.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Una conversacion sigue un solo camino.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Alto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Configuracion demo/prod difusa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Docker/env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Perfiles claros local/demo/prod.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Produccion falla si hay secretos demo.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Medio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Panel admin no cubre todo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Admin/configuracion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Completar horarios, reglas IA, pagos y canales.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Admin configura demo sin tocar DB/env.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Medio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Validacion duplicada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BookingService, CompleteDigitalAgendaService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Centralizar validacion de slot.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Misma regla aplica en admin y WhatsApp.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Bajo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Documentacion dispersa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docs, README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Consolidar guia demo comercial.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5"/>
              </w:rPr>
              <w:t>Un evaluador sabe que probar y que no.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F. Funcionalidades Faltantes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900"/>
        <w:gridCol w:w="2250"/>
        <w:gridCol w:w="1200"/>
        <w:gridCol w:w="201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Fase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Funcionalidad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Valor comercial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Complejidad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Dependencia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1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Demo WhatsApp auto-reply estable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Mostrar magia conversacional.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Config IA/outbox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1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Crear reserva desde WhatsApp sin intervencion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Caso principal de venta.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Agenda transaccional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1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Prueba limpia de doble reserva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Confianza en agenda.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DB/testcontainers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1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Modo demo seguro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Evitar exposicion accidental.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Env/perfiles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2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WhatsApp Business Cloud API completo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Piloto real.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Meta app/webhook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2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Configuracion admin de horarios/servicios/reglas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Autonomia cliente.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UI + APIs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2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Pagos reales cerrados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Monetizacion.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MercadoPago webhooks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2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Auditoria operacional completa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Soporte y trazabilidad.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Audit logs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3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Multi-negocio robusto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Escalamiento SaaS.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Tenant isolation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3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Roles/permisos granulares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Operacion empresarial.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RBAC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4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IA avanzada con base de conocimiento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Mejor automatizacion.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RAG/OpenAI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Fase 4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Analitica comercial</w:t>
            </w:r>
          </w:p>
        </w:tc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Venta consultiva.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Reporting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G. Pruebas Recomendadas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Crear reserva en fecha pasada: debe rechazar.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Crear dos reservas simultaneas mismo servicio/profesional/cabina/hora: una debe fallar.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WhatsApp: 'quiero agendar limpieza facial manana a las 10' debe consultar disponibilidad real antes de confirmar.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WhatsApp: cancelar/reprogramar debe identificar reserva y pedir confirmacion.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Pago aprobado simulado/real debe cambiar estado solo si corresponde.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Pago rechazado no debe confirmar reserva.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Webhook WhatsApp sin firma debe devolver 401.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Usuario sin rol admin no debe acceder a configuracion/admin.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Reserva publica con token expirado debe bloquear confirmacion.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1"/>
        </w:rPr>
        <w:t>Disponibilidad fuera de horario, feriado o bloqueo debe devolver sin slots.</w:t>
      </w:r>
    </w:p>
    <w:p>
      <w:pPr>
        <w:pStyle w:val="Heading1"/>
        <w:keepNext/>
      </w:pPr>
      <w:r>
        <w:rPr>
          <w:rFonts w:ascii="Calibri" w:hAnsi="Calibri"/>
          <w:b/>
          <w:color w:val="2E74B5"/>
        </w:rPr>
        <w:t>H. Recomendacion Final</w:t>
      </w:r>
    </w:p>
    <w:p>
      <w:pPr>
        <w:spacing w:after="120" w:line="264" w:lineRule="auto"/>
      </w:pPr>
      <w:r>
        <w:rPr>
          <w:rFonts w:ascii="Calibri" w:hAnsi="Calibri"/>
        </w:rPr>
        <w:t>Primero se debe cerrar la demo end-to-end: WhatsApp entrante, auto-respuesta controlada, creacion de reserva temporal, enlace de confirmacion y visualizacion en agenda. Despues corresponde cerrar concurrencia, tests backend y perfiles demo/prod.</w:t>
      </w:r>
    </w:p>
    <w:p>
      <w:pPr>
        <w:spacing w:after="120" w:line="264" w:lineRule="auto"/>
      </w:pPr>
      <w:r>
        <w:rPr>
          <w:rFonts w:ascii="Calibri" w:hAnsi="Calibri"/>
        </w:rPr>
        <w:t>Se recomienda postergar CRM, calendario externo avanzado, IA generativa compleja y escalamiento multi-tenant hasta que el flujo comercial principal sea solido.</w:t>
      </w:r>
    </w:p>
    <w:p>
      <w:pPr>
        <w:spacing w:after="120" w:line="264" w:lineRule="auto"/>
      </w:pPr>
      <w:r>
        <w:rPr>
          <w:rFonts w:ascii="Calibri" w:hAnsi="Calibri"/>
          <w:b/>
          <w:color w:val="0B2545"/>
        </w:rPr>
        <w:t>No conviene venderlo como producto operativo. Si puede mostrarse como demo funcional controlada, indicando explicitamente que WhatsApp Web, pagos simulados y auto-respuesta requieren configuracion/piloto antes de operar con clientes reales.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Auditoria MVP Asistente WhatsApp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